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FB28" w14:textId="77777777" w:rsidR="001612A7" w:rsidRPr="00E949DB" w:rsidRDefault="00000000" w:rsidP="00FF7574">
      <w:pPr>
        <w:pStyle w:val="Heading1"/>
        <w:jc w:val="center"/>
        <w:rPr>
          <w:rFonts w:ascii="Times New Roman" w:hAnsi="Times New Roman" w:cs="Times New Roman"/>
          <w:color w:val="auto"/>
        </w:rPr>
      </w:pPr>
      <w:r w:rsidRPr="00E949DB">
        <w:rPr>
          <w:rFonts w:ascii="Times New Roman" w:hAnsi="Times New Roman" w:cs="Times New Roman"/>
          <w:color w:val="auto"/>
        </w:rPr>
        <w:t>LAPORAN PRAKTIKUM</w:t>
      </w:r>
      <w:r w:rsidRPr="00E949DB">
        <w:rPr>
          <w:rFonts w:ascii="Times New Roman" w:hAnsi="Times New Roman" w:cs="Times New Roman"/>
          <w:color w:val="auto"/>
        </w:rPr>
        <w:br/>
        <w:t xml:space="preserve">Deploy Server </w:t>
      </w:r>
      <w:proofErr w:type="spellStart"/>
      <w:r w:rsidRPr="00E949DB">
        <w:rPr>
          <w:rFonts w:ascii="Times New Roman" w:hAnsi="Times New Roman" w:cs="Times New Roman"/>
          <w:color w:val="auto"/>
        </w:rPr>
        <w:t>Layanan</w:t>
      </w:r>
      <w:proofErr w:type="spellEnd"/>
      <w:r w:rsidRPr="00E949DB">
        <w:rPr>
          <w:rFonts w:ascii="Times New Roman" w:hAnsi="Times New Roman" w:cs="Times New Roman"/>
          <w:color w:val="auto"/>
        </w:rPr>
        <w:t xml:space="preserve"> Internal</w:t>
      </w:r>
    </w:p>
    <w:p w14:paraId="71299A82" w14:textId="77777777" w:rsidR="00FF7574" w:rsidRPr="00FF7574" w:rsidRDefault="00FF7574" w:rsidP="00FF7574">
      <w:pPr>
        <w:jc w:val="center"/>
        <w:rPr>
          <w:rFonts w:ascii="Times New Roman" w:hAnsi="Times New Roman" w:cs="Times New Roman"/>
          <w:b/>
          <w:sz w:val="24"/>
          <w:szCs w:val="24"/>
        </w:rPr>
      </w:pPr>
    </w:p>
    <w:p w14:paraId="3EB197C2" w14:textId="3A090728" w:rsidR="00FF7574" w:rsidRPr="00FF7574" w:rsidRDefault="00FF7574" w:rsidP="00E949DB">
      <w:pPr>
        <w:jc w:val="center"/>
        <w:rPr>
          <w:rFonts w:ascii="Times New Roman" w:hAnsi="Times New Roman" w:cs="Times New Roman"/>
          <w:b/>
          <w:sz w:val="24"/>
          <w:szCs w:val="24"/>
        </w:rPr>
      </w:pPr>
      <w:r w:rsidRPr="00FF7574">
        <w:rPr>
          <w:rFonts w:ascii="Times New Roman" w:hAnsi="Times New Roman" w:cs="Times New Roman"/>
          <w:noProof/>
          <w:sz w:val="24"/>
          <w:szCs w:val="24"/>
        </w:rPr>
        <w:drawing>
          <wp:inline distT="0" distB="0" distL="0" distR="0" wp14:anchorId="654FF26C" wp14:editId="4B5025C9">
            <wp:extent cx="1841500" cy="1930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
                    <a:stretch>
                      <a:fillRect/>
                    </a:stretch>
                  </pic:blipFill>
                  <pic:spPr>
                    <a:xfrm>
                      <a:off x="0" y="0"/>
                      <a:ext cx="1841500" cy="1930400"/>
                    </a:xfrm>
                    <a:prstGeom prst="rect">
                      <a:avLst/>
                    </a:prstGeom>
                  </pic:spPr>
                </pic:pic>
              </a:graphicData>
            </a:graphic>
          </wp:inline>
        </w:drawing>
      </w:r>
    </w:p>
    <w:p w14:paraId="4CC3F65E" w14:textId="77777777" w:rsidR="00AE3665" w:rsidRDefault="00FF7574" w:rsidP="00D866B8">
      <w:pPr>
        <w:spacing w:after="2" w:line="433" w:lineRule="auto"/>
        <w:ind w:left="2977" w:right="3113"/>
        <w:rPr>
          <w:sz w:val="28"/>
        </w:rPr>
      </w:pPr>
      <w:proofErr w:type="spellStart"/>
      <w:r>
        <w:rPr>
          <w:sz w:val="28"/>
        </w:rPr>
        <w:t>Transformasi</w:t>
      </w:r>
      <w:proofErr w:type="spellEnd"/>
      <w:r w:rsidR="00AE3665">
        <w:rPr>
          <w:sz w:val="28"/>
        </w:rPr>
        <w:t xml:space="preserve"> </w:t>
      </w:r>
      <w:r>
        <w:rPr>
          <w:sz w:val="28"/>
        </w:rPr>
        <w:t xml:space="preserve">Digital </w:t>
      </w:r>
    </w:p>
    <w:p w14:paraId="5A6B7A52" w14:textId="77777777" w:rsidR="00D866B8" w:rsidRDefault="00D866B8" w:rsidP="00D866B8">
      <w:pPr>
        <w:spacing w:after="2" w:line="433" w:lineRule="auto"/>
        <w:ind w:left="2977" w:right="3113"/>
        <w:rPr>
          <w:sz w:val="28"/>
        </w:rPr>
      </w:pPr>
    </w:p>
    <w:p w14:paraId="6FA5B12E" w14:textId="0A753020" w:rsidR="00FF7574" w:rsidRDefault="00FF7574" w:rsidP="00D866B8">
      <w:pPr>
        <w:spacing w:after="2" w:line="433" w:lineRule="auto"/>
        <w:ind w:left="2977" w:right="3113"/>
      </w:pPr>
      <w:r>
        <w:rPr>
          <w:sz w:val="28"/>
        </w:rPr>
        <w:t xml:space="preserve">Dosen </w:t>
      </w:r>
      <w:proofErr w:type="spellStart"/>
      <w:r>
        <w:rPr>
          <w:sz w:val="28"/>
        </w:rPr>
        <w:t>Pengampu</w:t>
      </w:r>
      <w:proofErr w:type="spellEnd"/>
      <w:r>
        <w:rPr>
          <w:sz w:val="28"/>
        </w:rPr>
        <w:t xml:space="preserve">: </w:t>
      </w:r>
    </w:p>
    <w:p w14:paraId="3069BDF6" w14:textId="77777777" w:rsidR="007F3516" w:rsidRDefault="00FF7574" w:rsidP="00E949DB">
      <w:pPr>
        <w:spacing w:after="4" w:line="432" w:lineRule="auto"/>
        <w:ind w:left="1940" w:right="2412"/>
        <w:jc w:val="center"/>
        <w:rPr>
          <w:sz w:val="28"/>
        </w:rPr>
      </w:pPr>
      <w:proofErr w:type="spellStart"/>
      <w:r>
        <w:rPr>
          <w:sz w:val="28"/>
        </w:rPr>
        <w:t>Diajeng</w:t>
      </w:r>
      <w:proofErr w:type="spellEnd"/>
      <w:r>
        <w:rPr>
          <w:sz w:val="28"/>
        </w:rPr>
        <w:t xml:space="preserve"> Tyas </w:t>
      </w:r>
      <w:proofErr w:type="spellStart"/>
      <w:r>
        <w:rPr>
          <w:sz w:val="28"/>
        </w:rPr>
        <w:t>Purwo</w:t>
      </w:r>
      <w:proofErr w:type="spellEnd"/>
      <w:r>
        <w:rPr>
          <w:sz w:val="28"/>
        </w:rPr>
        <w:t xml:space="preserve"> </w:t>
      </w:r>
      <w:proofErr w:type="spellStart"/>
      <w:proofErr w:type="gramStart"/>
      <w:r>
        <w:rPr>
          <w:sz w:val="28"/>
        </w:rPr>
        <w:t>Hapsari,M</w:t>
      </w:r>
      <w:proofErr w:type="gramEnd"/>
      <w:r>
        <w:rPr>
          <w:sz w:val="28"/>
        </w:rPr>
        <w:t>.Kom</w:t>
      </w:r>
      <w:proofErr w:type="spellEnd"/>
      <w:r>
        <w:rPr>
          <w:sz w:val="28"/>
        </w:rPr>
        <w:t xml:space="preserve"> </w:t>
      </w:r>
    </w:p>
    <w:p w14:paraId="71A09CA9" w14:textId="77777777" w:rsidR="007F3516" w:rsidRDefault="007F3516" w:rsidP="00E949DB">
      <w:pPr>
        <w:spacing w:after="4" w:line="432" w:lineRule="auto"/>
        <w:ind w:left="1940" w:right="2412"/>
        <w:jc w:val="center"/>
        <w:rPr>
          <w:sz w:val="28"/>
        </w:rPr>
      </w:pPr>
    </w:p>
    <w:p w14:paraId="1369ACE5" w14:textId="63A9514B" w:rsidR="00FF7574" w:rsidRDefault="00FF7574" w:rsidP="00E949DB">
      <w:pPr>
        <w:spacing w:after="4" w:line="432" w:lineRule="auto"/>
        <w:ind w:left="1940" w:right="2412"/>
        <w:jc w:val="center"/>
      </w:pPr>
      <w:proofErr w:type="spellStart"/>
      <w:r>
        <w:rPr>
          <w:sz w:val="28"/>
        </w:rPr>
        <w:t>Disusun</w:t>
      </w:r>
      <w:proofErr w:type="spellEnd"/>
      <w:r>
        <w:rPr>
          <w:sz w:val="28"/>
        </w:rPr>
        <w:t xml:space="preserve"> oleh: </w:t>
      </w:r>
    </w:p>
    <w:p w14:paraId="33DF6F8B" w14:textId="63C0C09B" w:rsidR="00E949DB" w:rsidRDefault="00E949DB" w:rsidP="00E949DB">
      <w:pPr>
        <w:pStyle w:val="ListParagraph"/>
        <w:numPr>
          <w:ilvl w:val="0"/>
          <w:numId w:val="12"/>
        </w:numPr>
        <w:spacing w:after="4" w:line="432" w:lineRule="auto"/>
        <w:ind w:right="2412"/>
        <w:jc w:val="center"/>
        <w:rPr>
          <w:rFonts w:ascii="Times New Roman" w:hAnsi="Times New Roman" w:cs="Times New Roman"/>
          <w:sz w:val="28"/>
          <w:szCs w:val="28"/>
        </w:rPr>
      </w:pPr>
      <w:r>
        <w:rPr>
          <w:rFonts w:ascii="Times New Roman" w:hAnsi="Times New Roman" w:cs="Times New Roman"/>
          <w:sz w:val="28"/>
          <w:szCs w:val="28"/>
        </w:rPr>
        <w:t>Panji praptama (6725600009)</w:t>
      </w:r>
    </w:p>
    <w:p w14:paraId="34C90A1F" w14:textId="0F9FC74D" w:rsidR="00E949DB" w:rsidRPr="00E949DB" w:rsidRDefault="00E949DB" w:rsidP="00E949DB">
      <w:pPr>
        <w:pStyle w:val="ListParagraph"/>
        <w:numPr>
          <w:ilvl w:val="0"/>
          <w:numId w:val="12"/>
        </w:numPr>
        <w:spacing w:after="4" w:line="432" w:lineRule="auto"/>
        <w:ind w:right="2412"/>
        <w:jc w:val="center"/>
        <w:rPr>
          <w:rFonts w:ascii="Times New Roman" w:hAnsi="Times New Roman" w:cs="Times New Roman"/>
          <w:sz w:val="28"/>
          <w:szCs w:val="28"/>
        </w:rPr>
      </w:pPr>
      <w:proofErr w:type="spellStart"/>
      <w:r>
        <w:rPr>
          <w:rFonts w:ascii="Times New Roman" w:hAnsi="Times New Roman" w:cs="Times New Roman"/>
          <w:sz w:val="28"/>
          <w:szCs w:val="28"/>
        </w:rPr>
        <w:t>Fadllur</w:t>
      </w:r>
      <w:proofErr w:type="spellEnd"/>
      <w:r>
        <w:rPr>
          <w:rFonts w:ascii="Times New Roman" w:hAnsi="Times New Roman" w:cs="Times New Roman"/>
          <w:sz w:val="28"/>
          <w:szCs w:val="28"/>
        </w:rPr>
        <w:t xml:space="preserve"> Rahman Mumtaz </w:t>
      </w:r>
      <w:proofErr w:type="gramStart"/>
      <w:r>
        <w:rPr>
          <w:rFonts w:ascii="Times New Roman" w:hAnsi="Times New Roman" w:cs="Times New Roman"/>
          <w:sz w:val="28"/>
          <w:szCs w:val="28"/>
        </w:rPr>
        <w:t>As</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Shofi</w:t>
      </w:r>
      <w:proofErr w:type="spellEnd"/>
      <w:r>
        <w:rPr>
          <w:rFonts w:ascii="Times New Roman" w:hAnsi="Times New Roman" w:cs="Times New Roman"/>
          <w:sz w:val="28"/>
          <w:szCs w:val="28"/>
        </w:rPr>
        <w:t xml:space="preserve"> (6725600011)</w:t>
      </w:r>
    </w:p>
    <w:p w14:paraId="581A8037" w14:textId="77777777" w:rsidR="00FF7574" w:rsidRDefault="00FF7574" w:rsidP="00FF7574">
      <w:pPr>
        <w:spacing w:after="238"/>
        <w:ind w:right="540"/>
        <w:jc w:val="center"/>
      </w:pPr>
      <w:r>
        <w:rPr>
          <w:rFonts w:ascii="Times New Roman" w:eastAsia="Times New Roman" w:hAnsi="Times New Roman" w:cs="Times New Roman"/>
          <w:b/>
          <w:sz w:val="28"/>
        </w:rPr>
        <w:t xml:space="preserve">UNIVERSITAS PANCASAKTI TEGAL </w:t>
      </w:r>
    </w:p>
    <w:p w14:paraId="0BB5B293" w14:textId="77777777" w:rsidR="00FF7574" w:rsidRDefault="00FF7574" w:rsidP="00FF7574">
      <w:pPr>
        <w:spacing w:after="238"/>
        <w:ind w:right="554"/>
        <w:jc w:val="center"/>
      </w:pPr>
      <w:r>
        <w:rPr>
          <w:rFonts w:ascii="Times New Roman" w:eastAsia="Times New Roman" w:hAnsi="Times New Roman" w:cs="Times New Roman"/>
          <w:b/>
          <w:sz w:val="28"/>
        </w:rPr>
        <w:t xml:space="preserve">FAKULTAS TEKNIK DAN ILMU KOMPUTER </w:t>
      </w:r>
    </w:p>
    <w:p w14:paraId="549056CA" w14:textId="77777777" w:rsidR="00FF7574" w:rsidRDefault="00FF7574" w:rsidP="00FF7574">
      <w:pPr>
        <w:spacing w:after="238"/>
        <w:ind w:right="548"/>
        <w:jc w:val="center"/>
      </w:pPr>
      <w:r>
        <w:rPr>
          <w:rFonts w:ascii="Times New Roman" w:eastAsia="Times New Roman" w:hAnsi="Times New Roman" w:cs="Times New Roman"/>
          <w:b/>
          <w:sz w:val="28"/>
        </w:rPr>
        <w:t xml:space="preserve">PROGRAM STUDI SISTEM INFORMASI </w:t>
      </w:r>
    </w:p>
    <w:p w14:paraId="405E75B9" w14:textId="77777777" w:rsidR="00FF7574" w:rsidRDefault="00FF7574" w:rsidP="00FF7574">
      <w:pPr>
        <w:spacing w:after="238"/>
        <w:ind w:right="536"/>
        <w:jc w:val="center"/>
      </w:pPr>
      <w:r>
        <w:rPr>
          <w:rFonts w:ascii="Times New Roman" w:eastAsia="Times New Roman" w:hAnsi="Times New Roman" w:cs="Times New Roman"/>
          <w:b/>
          <w:sz w:val="28"/>
        </w:rPr>
        <w:t xml:space="preserve">TEGAL </w:t>
      </w:r>
    </w:p>
    <w:p w14:paraId="02D71B18" w14:textId="77777777" w:rsidR="00FF7574" w:rsidRDefault="00FF7574" w:rsidP="00FF7574">
      <w:pPr>
        <w:spacing w:after="182"/>
        <w:ind w:right="540"/>
        <w:jc w:val="center"/>
      </w:pPr>
      <w:r>
        <w:rPr>
          <w:rFonts w:ascii="Times New Roman" w:eastAsia="Times New Roman" w:hAnsi="Times New Roman" w:cs="Times New Roman"/>
          <w:b/>
          <w:sz w:val="28"/>
        </w:rPr>
        <w:lastRenderedPageBreak/>
        <w:t xml:space="preserve">2026 </w:t>
      </w:r>
    </w:p>
    <w:p w14:paraId="50320C32"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 xml:space="preserve">BAB I - </w:t>
      </w:r>
      <w:proofErr w:type="spellStart"/>
      <w:r w:rsidRPr="00FF7574">
        <w:rPr>
          <w:rFonts w:ascii="Times New Roman" w:hAnsi="Times New Roman" w:cs="Times New Roman"/>
          <w:color w:val="auto"/>
          <w:sz w:val="24"/>
          <w:szCs w:val="24"/>
        </w:rPr>
        <w:t>Pendahuluan</w:t>
      </w:r>
      <w:proofErr w:type="spellEnd"/>
    </w:p>
    <w:p w14:paraId="2B0AAB8A" w14:textId="77777777"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Latar Belakang:</w:t>
      </w:r>
      <w:r w:rsidRPr="00FF7574">
        <w:rPr>
          <w:rFonts w:ascii="Times New Roman" w:hAnsi="Times New Roman" w:cs="Times New Roman"/>
          <w:sz w:val="24"/>
          <w:szCs w:val="24"/>
        </w:rPr>
        <w:br/>
        <w:t>Deployment server merupakan proses menyiapkan layanan jaringan agar dapat digunakan secara optimal. Pada praktikum ini dilakukan implementasi File Server, Database Server, Web Server, dan Backup Server menggunakan Ubuntu Server.</w:t>
      </w:r>
      <w:r w:rsidRPr="00FF7574">
        <w:rPr>
          <w:rFonts w:ascii="Times New Roman" w:hAnsi="Times New Roman" w:cs="Times New Roman"/>
          <w:sz w:val="24"/>
          <w:szCs w:val="24"/>
        </w:rPr>
        <w:br/>
      </w:r>
      <w:r w:rsidRPr="00FF7574">
        <w:rPr>
          <w:rFonts w:ascii="Times New Roman" w:hAnsi="Times New Roman" w:cs="Times New Roman"/>
          <w:sz w:val="24"/>
          <w:szCs w:val="24"/>
        </w:rPr>
        <w:br/>
        <w:t>Tujuan:</w:t>
      </w:r>
      <w:r w:rsidRPr="00FF7574">
        <w:rPr>
          <w:rFonts w:ascii="Times New Roman" w:hAnsi="Times New Roman" w:cs="Times New Roman"/>
          <w:sz w:val="24"/>
          <w:szCs w:val="24"/>
        </w:rPr>
        <w:br/>
        <w:t>1. Menginstal Ubuntu Server.</w:t>
      </w:r>
      <w:r w:rsidRPr="00FF7574">
        <w:rPr>
          <w:rFonts w:ascii="Times New Roman" w:hAnsi="Times New Roman" w:cs="Times New Roman"/>
          <w:sz w:val="24"/>
          <w:szCs w:val="24"/>
        </w:rPr>
        <w:br/>
        <w:t>2. Menginstal dan mengonfigurasi Nginx.</w:t>
      </w:r>
      <w:r w:rsidRPr="00FF7574">
        <w:rPr>
          <w:rFonts w:ascii="Times New Roman" w:hAnsi="Times New Roman" w:cs="Times New Roman"/>
          <w:sz w:val="24"/>
          <w:szCs w:val="24"/>
        </w:rPr>
        <w:br/>
        <w:t>3. Menginstal dan mengonfigurasi MySQL.</w:t>
      </w:r>
      <w:r w:rsidRPr="00FF7574">
        <w:rPr>
          <w:rFonts w:ascii="Times New Roman" w:hAnsi="Times New Roman" w:cs="Times New Roman"/>
          <w:sz w:val="24"/>
          <w:szCs w:val="24"/>
        </w:rPr>
        <w:br/>
        <w:t>4. Menginstal dan mengonfigurasi Samba.</w:t>
      </w:r>
      <w:r w:rsidRPr="00FF7574">
        <w:rPr>
          <w:rFonts w:ascii="Times New Roman" w:hAnsi="Times New Roman" w:cs="Times New Roman"/>
          <w:sz w:val="24"/>
          <w:szCs w:val="24"/>
        </w:rPr>
        <w:br/>
        <w:t>5. Melakukan backup data menggunakan Rsync.</w:t>
      </w:r>
      <w:r w:rsidRPr="00FF7574">
        <w:rPr>
          <w:rFonts w:ascii="Times New Roman" w:hAnsi="Times New Roman" w:cs="Times New Roman"/>
          <w:sz w:val="24"/>
          <w:szCs w:val="24"/>
        </w:rPr>
        <w:br/>
        <w:t>6. Melakukan pengujian seluruh layanan.</w:t>
      </w:r>
    </w:p>
    <w:p w14:paraId="53638AA6"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BAB II - Dasar Teori</w:t>
      </w:r>
    </w:p>
    <w:p w14:paraId="2CCAE104" w14:textId="77777777"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Ubuntu Server adalah sistem operasi Linux untuk kebutuhan server.</w:t>
      </w:r>
      <w:r w:rsidRPr="00FF7574">
        <w:rPr>
          <w:rFonts w:ascii="Times New Roman" w:hAnsi="Times New Roman" w:cs="Times New Roman"/>
          <w:sz w:val="24"/>
          <w:szCs w:val="24"/>
        </w:rPr>
        <w:br/>
        <w:t>Nginx berfungsi sebagai Web Server.</w:t>
      </w:r>
      <w:r w:rsidRPr="00FF7574">
        <w:rPr>
          <w:rFonts w:ascii="Times New Roman" w:hAnsi="Times New Roman" w:cs="Times New Roman"/>
          <w:sz w:val="24"/>
          <w:szCs w:val="24"/>
        </w:rPr>
        <w:br/>
        <w:t>MySQL berfungsi sebagai Database Server.</w:t>
      </w:r>
      <w:r w:rsidRPr="00FF7574">
        <w:rPr>
          <w:rFonts w:ascii="Times New Roman" w:hAnsi="Times New Roman" w:cs="Times New Roman"/>
          <w:sz w:val="24"/>
          <w:szCs w:val="24"/>
        </w:rPr>
        <w:br/>
        <w:t>Samba digunakan sebagai File Server.</w:t>
      </w:r>
      <w:r w:rsidRPr="00FF7574">
        <w:rPr>
          <w:rFonts w:ascii="Times New Roman" w:hAnsi="Times New Roman" w:cs="Times New Roman"/>
          <w:sz w:val="24"/>
          <w:szCs w:val="24"/>
        </w:rPr>
        <w:br/>
        <w:t>Rsync digunakan untuk proses backup data.</w:t>
      </w:r>
    </w:p>
    <w:p w14:paraId="7E2720B4"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BAB III - Alat dan Bahan</w:t>
      </w:r>
    </w:p>
    <w:p w14:paraId="3E1E99D1" w14:textId="77777777"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Hardware:</w:t>
      </w:r>
      <w:r w:rsidRPr="00FF7574">
        <w:rPr>
          <w:rFonts w:ascii="Times New Roman" w:hAnsi="Times New Roman" w:cs="Times New Roman"/>
          <w:sz w:val="24"/>
          <w:szCs w:val="24"/>
        </w:rPr>
        <w:br/>
        <w:t>- Laptop/PC</w:t>
      </w:r>
      <w:r w:rsidRPr="00FF7574">
        <w:rPr>
          <w:rFonts w:ascii="Times New Roman" w:hAnsi="Times New Roman" w:cs="Times New Roman"/>
          <w:sz w:val="24"/>
          <w:szCs w:val="24"/>
        </w:rPr>
        <w:br/>
        <w:t>- RAM minimal 4 GB</w:t>
      </w:r>
      <w:r w:rsidRPr="00FF7574">
        <w:rPr>
          <w:rFonts w:ascii="Times New Roman" w:hAnsi="Times New Roman" w:cs="Times New Roman"/>
          <w:sz w:val="24"/>
          <w:szCs w:val="24"/>
        </w:rPr>
        <w:br/>
      </w:r>
      <w:r w:rsidRPr="00FF7574">
        <w:rPr>
          <w:rFonts w:ascii="Times New Roman" w:hAnsi="Times New Roman" w:cs="Times New Roman"/>
          <w:sz w:val="24"/>
          <w:szCs w:val="24"/>
        </w:rPr>
        <w:br/>
        <w:t>Software:</w:t>
      </w:r>
      <w:r w:rsidRPr="00FF7574">
        <w:rPr>
          <w:rFonts w:ascii="Times New Roman" w:hAnsi="Times New Roman" w:cs="Times New Roman"/>
          <w:sz w:val="24"/>
          <w:szCs w:val="24"/>
        </w:rPr>
        <w:br/>
        <w:t>- Oracle VirtualBox</w:t>
      </w:r>
      <w:r w:rsidRPr="00FF7574">
        <w:rPr>
          <w:rFonts w:ascii="Times New Roman" w:hAnsi="Times New Roman" w:cs="Times New Roman"/>
          <w:sz w:val="24"/>
          <w:szCs w:val="24"/>
        </w:rPr>
        <w:br/>
        <w:t>- Ubuntu Server 24.04 LTS</w:t>
      </w:r>
      <w:r w:rsidRPr="00FF7574">
        <w:rPr>
          <w:rFonts w:ascii="Times New Roman" w:hAnsi="Times New Roman" w:cs="Times New Roman"/>
          <w:sz w:val="24"/>
          <w:szCs w:val="24"/>
        </w:rPr>
        <w:br/>
        <w:t>- Nginx</w:t>
      </w:r>
      <w:r w:rsidRPr="00FF7574">
        <w:rPr>
          <w:rFonts w:ascii="Times New Roman" w:hAnsi="Times New Roman" w:cs="Times New Roman"/>
          <w:sz w:val="24"/>
          <w:szCs w:val="24"/>
        </w:rPr>
        <w:br/>
        <w:t>- MySQL Server</w:t>
      </w:r>
      <w:r w:rsidRPr="00FF7574">
        <w:rPr>
          <w:rFonts w:ascii="Times New Roman" w:hAnsi="Times New Roman" w:cs="Times New Roman"/>
          <w:sz w:val="24"/>
          <w:szCs w:val="24"/>
        </w:rPr>
        <w:br/>
        <w:t>- Samba</w:t>
      </w:r>
      <w:r w:rsidRPr="00FF7574">
        <w:rPr>
          <w:rFonts w:ascii="Times New Roman" w:hAnsi="Times New Roman" w:cs="Times New Roman"/>
          <w:sz w:val="24"/>
          <w:szCs w:val="24"/>
        </w:rPr>
        <w:br/>
        <w:t>- Rsync</w:t>
      </w:r>
      <w:r w:rsidRPr="00FF7574">
        <w:rPr>
          <w:rFonts w:ascii="Times New Roman" w:hAnsi="Times New Roman" w:cs="Times New Roman"/>
          <w:sz w:val="24"/>
          <w:szCs w:val="24"/>
        </w:rPr>
        <w:br/>
        <w:t>- SSH</w:t>
      </w:r>
    </w:p>
    <w:p w14:paraId="36FFCDA7"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BAB IV - Langkah Praktikum</w:t>
      </w:r>
    </w:p>
    <w:p w14:paraId="5C7C627E" w14:textId="77777777" w:rsidR="00F64331"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 xml:space="preserve">1. Login </w:t>
      </w:r>
      <w:proofErr w:type="spellStart"/>
      <w:r w:rsidRPr="00FF7574">
        <w:rPr>
          <w:rFonts w:ascii="Times New Roman" w:hAnsi="Times New Roman" w:cs="Times New Roman"/>
          <w:sz w:val="24"/>
          <w:szCs w:val="24"/>
        </w:rPr>
        <w:t>ke</w:t>
      </w:r>
      <w:proofErr w:type="spellEnd"/>
      <w:r w:rsidRPr="00FF7574">
        <w:rPr>
          <w:rFonts w:ascii="Times New Roman" w:hAnsi="Times New Roman" w:cs="Times New Roman"/>
          <w:sz w:val="24"/>
          <w:szCs w:val="24"/>
        </w:rPr>
        <w:t xml:space="preserve"> Ubuntu Server.</w:t>
      </w:r>
      <w:r w:rsidR="00F64331" w:rsidRPr="00FF7574">
        <w:rPr>
          <w:rFonts w:ascii="Times New Roman" w:hAnsi="Times New Roman" w:cs="Times New Roman"/>
          <w:sz w:val="24"/>
          <w:szCs w:val="24"/>
        </w:rPr>
        <w:t xml:space="preserve"> </w:t>
      </w:r>
    </w:p>
    <w:p w14:paraId="3B257D12" w14:textId="3EA109AD"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lastRenderedPageBreak/>
        <w:drawing>
          <wp:inline distT="0" distB="0" distL="0" distR="0" wp14:anchorId="42FCFC54" wp14:editId="7E68EB1E">
            <wp:extent cx="4581525" cy="1019175"/>
            <wp:effectExtent l="0" t="0" r="9525" b="9525"/>
            <wp:docPr id="7524427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2726" name=""/>
                    <pic:cNvPicPr/>
                  </pic:nvPicPr>
                  <pic:blipFill>
                    <a:blip r:embed="rId7"/>
                    <a:stretch>
                      <a:fillRect/>
                    </a:stretch>
                  </pic:blipFill>
                  <pic:spPr>
                    <a:xfrm>
                      <a:off x="0" y="0"/>
                      <a:ext cx="4581525" cy="1019175"/>
                    </a:xfrm>
                    <a:prstGeom prst="rect">
                      <a:avLst/>
                    </a:prstGeom>
                  </pic:spPr>
                </pic:pic>
              </a:graphicData>
            </a:graphic>
          </wp:inline>
        </w:drawing>
      </w:r>
    </w:p>
    <w:p w14:paraId="5DF1731F" w14:textId="77777777" w:rsidR="00F64331"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 xml:space="preserve">2. </w:t>
      </w:r>
      <w:proofErr w:type="spellStart"/>
      <w:r w:rsidRPr="00FF7574">
        <w:rPr>
          <w:rFonts w:ascii="Times New Roman" w:hAnsi="Times New Roman" w:cs="Times New Roman"/>
          <w:sz w:val="24"/>
          <w:szCs w:val="24"/>
        </w:rPr>
        <w:t>Melihat</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informasi</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sistem</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menggunakan</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hostnamectl</w:t>
      </w:r>
      <w:proofErr w:type="spellEnd"/>
      <w:r w:rsidRPr="00FF7574">
        <w:rPr>
          <w:rFonts w:ascii="Times New Roman" w:hAnsi="Times New Roman" w:cs="Times New Roman"/>
          <w:sz w:val="24"/>
          <w:szCs w:val="24"/>
        </w:rPr>
        <w:t>.</w:t>
      </w:r>
      <w:r w:rsidR="00F64331" w:rsidRPr="00FF7574">
        <w:rPr>
          <w:rFonts w:ascii="Times New Roman" w:hAnsi="Times New Roman" w:cs="Times New Roman"/>
          <w:sz w:val="24"/>
          <w:szCs w:val="24"/>
        </w:rPr>
        <w:t xml:space="preserve"> </w:t>
      </w:r>
    </w:p>
    <w:p w14:paraId="16E8230B"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786D8626" wp14:editId="211034E1">
            <wp:extent cx="5486400" cy="2078355"/>
            <wp:effectExtent l="0" t="0" r="0" b="0"/>
            <wp:docPr id="6229426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2674" name=""/>
                    <pic:cNvPicPr/>
                  </pic:nvPicPr>
                  <pic:blipFill>
                    <a:blip r:embed="rId8"/>
                    <a:stretch>
                      <a:fillRect/>
                    </a:stretch>
                  </pic:blipFill>
                  <pic:spPr>
                    <a:xfrm>
                      <a:off x="0" y="0"/>
                      <a:ext cx="5486400" cy="2078355"/>
                    </a:xfrm>
                    <a:prstGeom prst="rect">
                      <a:avLst/>
                    </a:prstGeom>
                  </pic:spPr>
                </pic:pic>
              </a:graphicData>
            </a:graphic>
          </wp:inline>
        </w:drawing>
      </w:r>
      <w:r w:rsidRPr="00FF7574">
        <w:rPr>
          <w:rFonts w:ascii="Times New Roman" w:hAnsi="Times New Roman" w:cs="Times New Roman"/>
          <w:sz w:val="24"/>
          <w:szCs w:val="24"/>
        </w:rPr>
        <w:br/>
        <w:t xml:space="preserve">3. </w:t>
      </w:r>
      <w:proofErr w:type="spellStart"/>
      <w:r w:rsidRPr="00FF7574">
        <w:rPr>
          <w:rFonts w:ascii="Times New Roman" w:hAnsi="Times New Roman" w:cs="Times New Roman"/>
          <w:sz w:val="24"/>
          <w:szCs w:val="24"/>
        </w:rPr>
        <w:t>Menampilkan</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alamat</w:t>
      </w:r>
      <w:proofErr w:type="spellEnd"/>
      <w:r w:rsidRPr="00FF7574">
        <w:rPr>
          <w:rFonts w:ascii="Times New Roman" w:hAnsi="Times New Roman" w:cs="Times New Roman"/>
          <w:sz w:val="24"/>
          <w:szCs w:val="24"/>
        </w:rPr>
        <w:t xml:space="preserve"> IP </w:t>
      </w:r>
      <w:proofErr w:type="spellStart"/>
      <w:r w:rsidRPr="00FF7574">
        <w:rPr>
          <w:rFonts w:ascii="Times New Roman" w:hAnsi="Times New Roman" w:cs="Times New Roman"/>
          <w:sz w:val="24"/>
          <w:szCs w:val="24"/>
        </w:rPr>
        <w:t>menggunakan</w:t>
      </w:r>
      <w:proofErr w:type="spellEnd"/>
      <w:r w:rsidRPr="00FF7574">
        <w:rPr>
          <w:rFonts w:ascii="Times New Roman" w:hAnsi="Times New Roman" w:cs="Times New Roman"/>
          <w:sz w:val="24"/>
          <w:szCs w:val="24"/>
        </w:rPr>
        <w:t xml:space="preserve"> hostname -I.</w:t>
      </w:r>
    </w:p>
    <w:p w14:paraId="27A76594"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3D17A99E" wp14:editId="4FD2E425">
            <wp:extent cx="3981450" cy="2447925"/>
            <wp:effectExtent l="0" t="0" r="0" b="9525"/>
            <wp:docPr id="11380080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08063" name=""/>
                    <pic:cNvPicPr/>
                  </pic:nvPicPr>
                  <pic:blipFill>
                    <a:blip r:embed="rId9"/>
                    <a:stretch>
                      <a:fillRect/>
                    </a:stretch>
                  </pic:blipFill>
                  <pic:spPr>
                    <a:xfrm>
                      <a:off x="0" y="0"/>
                      <a:ext cx="3981450" cy="2447925"/>
                    </a:xfrm>
                    <a:prstGeom prst="rect">
                      <a:avLst/>
                    </a:prstGeom>
                  </pic:spPr>
                </pic:pic>
              </a:graphicData>
            </a:graphic>
          </wp:inline>
        </w:drawing>
      </w:r>
      <w:r w:rsidRPr="00FF7574">
        <w:rPr>
          <w:rFonts w:ascii="Times New Roman" w:hAnsi="Times New Roman" w:cs="Times New Roman"/>
          <w:sz w:val="24"/>
          <w:szCs w:val="24"/>
        </w:rPr>
        <w:br/>
        <w:t>4. Update repository (</w:t>
      </w:r>
      <w:proofErr w:type="spellStart"/>
      <w:r w:rsidRPr="00FF7574">
        <w:rPr>
          <w:rFonts w:ascii="Times New Roman" w:hAnsi="Times New Roman" w:cs="Times New Roman"/>
          <w:sz w:val="24"/>
          <w:szCs w:val="24"/>
        </w:rPr>
        <w:t>sudo</w:t>
      </w:r>
      <w:proofErr w:type="spellEnd"/>
      <w:r w:rsidRPr="00FF7574">
        <w:rPr>
          <w:rFonts w:ascii="Times New Roman" w:hAnsi="Times New Roman" w:cs="Times New Roman"/>
          <w:sz w:val="24"/>
          <w:szCs w:val="24"/>
        </w:rPr>
        <w:t xml:space="preserve"> apt update).</w:t>
      </w:r>
    </w:p>
    <w:p w14:paraId="49058573"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64AC60E6" wp14:editId="2A80F625">
            <wp:extent cx="5486400" cy="1072515"/>
            <wp:effectExtent l="0" t="0" r="0" b="0"/>
            <wp:docPr id="10954946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94657" name=""/>
                    <pic:cNvPicPr/>
                  </pic:nvPicPr>
                  <pic:blipFill>
                    <a:blip r:embed="rId10"/>
                    <a:stretch>
                      <a:fillRect/>
                    </a:stretch>
                  </pic:blipFill>
                  <pic:spPr>
                    <a:xfrm>
                      <a:off x="0" y="0"/>
                      <a:ext cx="5486400" cy="1072515"/>
                    </a:xfrm>
                    <a:prstGeom prst="rect">
                      <a:avLst/>
                    </a:prstGeom>
                  </pic:spPr>
                </pic:pic>
              </a:graphicData>
            </a:graphic>
          </wp:inline>
        </w:drawing>
      </w:r>
      <w:r w:rsidRPr="00FF7574">
        <w:rPr>
          <w:rFonts w:ascii="Times New Roman" w:hAnsi="Times New Roman" w:cs="Times New Roman"/>
          <w:sz w:val="24"/>
          <w:szCs w:val="24"/>
        </w:rPr>
        <w:br/>
        <w:t xml:space="preserve">5. Install Nginx dan </w:t>
      </w:r>
      <w:proofErr w:type="spellStart"/>
      <w:r w:rsidRPr="00FF7574">
        <w:rPr>
          <w:rFonts w:ascii="Times New Roman" w:hAnsi="Times New Roman" w:cs="Times New Roman"/>
          <w:sz w:val="24"/>
          <w:szCs w:val="24"/>
        </w:rPr>
        <w:t>cek</w:t>
      </w:r>
      <w:proofErr w:type="spellEnd"/>
      <w:r w:rsidRPr="00FF7574">
        <w:rPr>
          <w:rFonts w:ascii="Times New Roman" w:hAnsi="Times New Roman" w:cs="Times New Roman"/>
          <w:sz w:val="24"/>
          <w:szCs w:val="24"/>
        </w:rPr>
        <w:t xml:space="preserve"> status service.</w:t>
      </w:r>
    </w:p>
    <w:p w14:paraId="44AAEA2E"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lastRenderedPageBreak/>
        <w:drawing>
          <wp:inline distT="0" distB="0" distL="0" distR="0" wp14:anchorId="2EB5AA7C" wp14:editId="4F3357AF">
            <wp:extent cx="5486400" cy="1356360"/>
            <wp:effectExtent l="0" t="0" r="0" b="0"/>
            <wp:docPr id="8049037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3702" name=""/>
                    <pic:cNvPicPr/>
                  </pic:nvPicPr>
                  <pic:blipFill>
                    <a:blip r:embed="rId11"/>
                    <a:stretch>
                      <a:fillRect/>
                    </a:stretch>
                  </pic:blipFill>
                  <pic:spPr>
                    <a:xfrm>
                      <a:off x="0" y="0"/>
                      <a:ext cx="5486400" cy="1356360"/>
                    </a:xfrm>
                    <a:prstGeom prst="rect">
                      <a:avLst/>
                    </a:prstGeom>
                  </pic:spPr>
                </pic:pic>
              </a:graphicData>
            </a:graphic>
          </wp:inline>
        </w:drawing>
      </w:r>
      <w:r w:rsidRPr="00FF7574">
        <w:rPr>
          <w:rFonts w:ascii="Times New Roman" w:hAnsi="Times New Roman" w:cs="Times New Roman"/>
          <w:sz w:val="24"/>
          <w:szCs w:val="24"/>
        </w:rPr>
        <w:br/>
        <w:t xml:space="preserve">6. Install MySQL dan </w:t>
      </w:r>
      <w:proofErr w:type="spellStart"/>
      <w:r w:rsidRPr="00FF7574">
        <w:rPr>
          <w:rFonts w:ascii="Times New Roman" w:hAnsi="Times New Roman" w:cs="Times New Roman"/>
          <w:sz w:val="24"/>
          <w:szCs w:val="24"/>
        </w:rPr>
        <w:t>lakukan</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pengujian</w:t>
      </w:r>
      <w:proofErr w:type="spellEnd"/>
      <w:r w:rsidRPr="00FF7574">
        <w:rPr>
          <w:rFonts w:ascii="Times New Roman" w:hAnsi="Times New Roman" w:cs="Times New Roman"/>
          <w:sz w:val="24"/>
          <w:szCs w:val="24"/>
        </w:rPr>
        <w:t xml:space="preserve"> SHOW DATABASES.</w:t>
      </w:r>
    </w:p>
    <w:p w14:paraId="41201201"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18A80E6C" wp14:editId="3F7EF266">
            <wp:extent cx="5486400" cy="1016000"/>
            <wp:effectExtent l="0" t="0" r="0" b="0"/>
            <wp:docPr id="1179091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9197" name=""/>
                    <pic:cNvPicPr/>
                  </pic:nvPicPr>
                  <pic:blipFill>
                    <a:blip r:embed="rId12"/>
                    <a:stretch>
                      <a:fillRect/>
                    </a:stretch>
                  </pic:blipFill>
                  <pic:spPr>
                    <a:xfrm>
                      <a:off x="0" y="0"/>
                      <a:ext cx="5486400" cy="1016000"/>
                    </a:xfrm>
                    <a:prstGeom prst="rect">
                      <a:avLst/>
                    </a:prstGeom>
                  </pic:spPr>
                </pic:pic>
              </a:graphicData>
            </a:graphic>
          </wp:inline>
        </w:drawing>
      </w:r>
      <w:r w:rsidRPr="00FF7574">
        <w:rPr>
          <w:rFonts w:ascii="Times New Roman" w:hAnsi="Times New Roman" w:cs="Times New Roman"/>
          <w:sz w:val="24"/>
          <w:szCs w:val="24"/>
        </w:rPr>
        <w:br/>
        <w:t xml:space="preserve">7. Install Samba dan </w:t>
      </w:r>
      <w:proofErr w:type="spellStart"/>
      <w:r w:rsidRPr="00FF7574">
        <w:rPr>
          <w:rFonts w:ascii="Times New Roman" w:hAnsi="Times New Roman" w:cs="Times New Roman"/>
          <w:sz w:val="24"/>
          <w:szCs w:val="24"/>
        </w:rPr>
        <w:t>konfigurasi</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smb.conf</w:t>
      </w:r>
      <w:proofErr w:type="spellEnd"/>
      <w:r w:rsidRPr="00FF7574">
        <w:rPr>
          <w:rFonts w:ascii="Times New Roman" w:hAnsi="Times New Roman" w:cs="Times New Roman"/>
          <w:sz w:val="24"/>
          <w:szCs w:val="24"/>
        </w:rPr>
        <w:t>.</w:t>
      </w:r>
    </w:p>
    <w:p w14:paraId="4FDD7C77"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5FC47EDA" wp14:editId="10435C7F">
            <wp:extent cx="4352925" cy="638175"/>
            <wp:effectExtent l="0" t="0" r="9525" b="9525"/>
            <wp:docPr id="10722629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2980" name=""/>
                    <pic:cNvPicPr/>
                  </pic:nvPicPr>
                  <pic:blipFill>
                    <a:blip r:embed="rId13"/>
                    <a:stretch>
                      <a:fillRect/>
                    </a:stretch>
                  </pic:blipFill>
                  <pic:spPr>
                    <a:xfrm>
                      <a:off x="0" y="0"/>
                      <a:ext cx="4352925" cy="638175"/>
                    </a:xfrm>
                    <a:prstGeom prst="rect">
                      <a:avLst/>
                    </a:prstGeom>
                  </pic:spPr>
                </pic:pic>
              </a:graphicData>
            </a:graphic>
          </wp:inline>
        </w:drawing>
      </w:r>
      <w:r w:rsidRPr="00FF7574">
        <w:rPr>
          <w:rFonts w:ascii="Times New Roman" w:hAnsi="Times New Roman" w:cs="Times New Roman"/>
          <w:sz w:val="24"/>
          <w:szCs w:val="24"/>
        </w:rPr>
        <w:br/>
        <w:t xml:space="preserve">8. </w:t>
      </w:r>
      <w:proofErr w:type="spellStart"/>
      <w:r w:rsidRPr="00FF7574">
        <w:rPr>
          <w:rFonts w:ascii="Times New Roman" w:hAnsi="Times New Roman" w:cs="Times New Roman"/>
          <w:sz w:val="24"/>
          <w:szCs w:val="24"/>
        </w:rPr>
        <w:t>Konfigurasi</w:t>
      </w:r>
      <w:proofErr w:type="spellEnd"/>
      <w:r w:rsidRPr="00FF7574">
        <w:rPr>
          <w:rFonts w:ascii="Times New Roman" w:hAnsi="Times New Roman" w:cs="Times New Roman"/>
          <w:sz w:val="24"/>
          <w:szCs w:val="24"/>
        </w:rPr>
        <w:t xml:space="preserve"> firewall </w:t>
      </w:r>
      <w:proofErr w:type="spellStart"/>
      <w:r w:rsidRPr="00FF7574">
        <w:rPr>
          <w:rFonts w:ascii="Times New Roman" w:hAnsi="Times New Roman" w:cs="Times New Roman"/>
          <w:sz w:val="24"/>
          <w:szCs w:val="24"/>
        </w:rPr>
        <w:t>menggunakan</w:t>
      </w:r>
      <w:proofErr w:type="spellEnd"/>
      <w:r w:rsidRPr="00FF7574">
        <w:rPr>
          <w:rFonts w:ascii="Times New Roman" w:hAnsi="Times New Roman" w:cs="Times New Roman"/>
          <w:sz w:val="24"/>
          <w:szCs w:val="24"/>
        </w:rPr>
        <w:t xml:space="preserve"> UFW.</w:t>
      </w:r>
    </w:p>
    <w:p w14:paraId="0F4F13C4" w14:textId="77777777" w:rsidR="00F64331" w:rsidRPr="00FF7574"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69E2291F" wp14:editId="24506EBE">
            <wp:extent cx="3924300" cy="1285875"/>
            <wp:effectExtent l="0" t="0" r="0" b="9525"/>
            <wp:docPr id="18105179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17977" name=""/>
                    <pic:cNvPicPr/>
                  </pic:nvPicPr>
                  <pic:blipFill>
                    <a:blip r:embed="rId14"/>
                    <a:stretch>
                      <a:fillRect/>
                    </a:stretch>
                  </pic:blipFill>
                  <pic:spPr>
                    <a:xfrm>
                      <a:off x="0" y="0"/>
                      <a:ext cx="3924300" cy="1285875"/>
                    </a:xfrm>
                    <a:prstGeom prst="rect">
                      <a:avLst/>
                    </a:prstGeom>
                  </pic:spPr>
                </pic:pic>
              </a:graphicData>
            </a:graphic>
          </wp:inline>
        </w:drawing>
      </w:r>
      <w:r w:rsidRPr="00FF7574">
        <w:rPr>
          <w:rFonts w:ascii="Times New Roman" w:hAnsi="Times New Roman" w:cs="Times New Roman"/>
          <w:sz w:val="24"/>
          <w:szCs w:val="24"/>
        </w:rPr>
        <w:br/>
        <w:t xml:space="preserve">9. </w:t>
      </w:r>
      <w:proofErr w:type="spellStart"/>
      <w:r w:rsidRPr="00FF7574">
        <w:rPr>
          <w:rFonts w:ascii="Times New Roman" w:hAnsi="Times New Roman" w:cs="Times New Roman"/>
          <w:sz w:val="24"/>
          <w:szCs w:val="24"/>
        </w:rPr>
        <w:t>Melakukan</w:t>
      </w:r>
      <w:proofErr w:type="spellEnd"/>
      <w:r w:rsidRPr="00FF7574">
        <w:rPr>
          <w:rFonts w:ascii="Times New Roman" w:hAnsi="Times New Roman" w:cs="Times New Roman"/>
          <w:sz w:val="24"/>
          <w:szCs w:val="24"/>
        </w:rPr>
        <w:t xml:space="preserve"> backup </w:t>
      </w:r>
      <w:proofErr w:type="spellStart"/>
      <w:r w:rsidRPr="00FF7574">
        <w:rPr>
          <w:rFonts w:ascii="Times New Roman" w:hAnsi="Times New Roman" w:cs="Times New Roman"/>
          <w:sz w:val="24"/>
          <w:szCs w:val="24"/>
        </w:rPr>
        <w:t>menggunakan</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Rsync</w:t>
      </w:r>
      <w:proofErr w:type="spellEnd"/>
      <w:r w:rsidRPr="00FF7574">
        <w:rPr>
          <w:rFonts w:ascii="Times New Roman" w:hAnsi="Times New Roman" w:cs="Times New Roman"/>
          <w:sz w:val="24"/>
          <w:szCs w:val="24"/>
        </w:rPr>
        <w:t>.</w:t>
      </w:r>
    </w:p>
    <w:p w14:paraId="1C610A58" w14:textId="77777777" w:rsidR="00950B51" w:rsidRDefault="00F64331">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17869E0E" wp14:editId="226A3749">
            <wp:extent cx="3810000" cy="1171575"/>
            <wp:effectExtent l="0" t="0" r="0" b="9525"/>
            <wp:docPr id="8633121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2142" name=""/>
                    <pic:cNvPicPr/>
                  </pic:nvPicPr>
                  <pic:blipFill>
                    <a:blip r:embed="rId15"/>
                    <a:stretch>
                      <a:fillRect/>
                    </a:stretch>
                  </pic:blipFill>
                  <pic:spPr>
                    <a:xfrm>
                      <a:off x="0" y="0"/>
                      <a:ext cx="3810000" cy="1171575"/>
                    </a:xfrm>
                    <a:prstGeom prst="rect">
                      <a:avLst/>
                    </a:prstGeom>
                  </pic:spPr>
                </pic:pic>
              </a:graphicData>
            </a:graphic>
          </wp:inline>
        </w:drawing>
      </w:r>
    </w:p>
    <w:p w14:paraId="3181AD48" w14:textId="77777777" w:rsidR="00950B51" w:rsidRDefault="00950B51">
      <w:pPr>
        <w:rPr>
          <w:rFonts w:ascii="Times New Roman" w:hAnsi="Times New Roman" w:cs="Times New Roman"/>
          <w:sz w:val="24"/>
          <w:szCs w:val="24"/>
        </w:rPr>
      </w:pPr>
    </w:p>
    <w:p w14:paraId="204099F2" w14:textId="77777777" w:rsidR="00950B51" w:rsidRDefault="00950B51">
      <w:pPr>
        <w:rPr>
          <w:rFonts w:ascii="Times New Roman" w:hAnsi="Times New Roman" w:cs="Times New Roman"/>
          <w:sz w:val="24"/>
          <w:szCs w:val="24"/>
        </w:rPr>
      </w:pPr>
    </w:p>
    <w:p w14:paraId="13B08EB4" w14:textId="77777777" w:rsidR="00950B51" w:rsidRDefault="00950B51">
      <w:pPr>
        <w:rPr>
          <w:rFonts w:ascii="Times New Roman" w:hAnsi="Times New Roman" w:cs="Times New Roman"/>
          <w:sz w:val="24"/>
          <w:szCs w:val="24"/>
        </w:rPr>
      </w:pPr>
    </w:p>
    <w:p w14:paraId="0E815AA2" w14:textId="194C0034" w:rsidR="001612A7" w:rsidRDefault="00000000">
      <w:pPr>
        <w:rPr>
          <w:rFonts w:ascii="Times New Roman" w:hAnsi="Times New Roman" w:cs="Times New Roman"/>
          <w:sz w:val="24"/>
          <w:szCs w:val="24"/>
        </w:rPr>
      </w:pPr>
      <w:r w:rsidRPr="00FF7574">
        <w:rPr>
          <w:rFonts w:ascii="Times New Roman" w:hAnsi="Times New Roman" w:cs="Times New Roman"/>
          <w:sz w:val="24"/>
          <w:szCs w:val="24"/>
        </w:rPr>
        <w:lastRenderedPageBreak/>
        <w:br/>
        <w:t xml:space="preserve">10. </w:t>
      </w:r>
      <w:proofErr w:type="spellStart"/>
      <w:r w:rsidRPr="00FF7574">
        <w:rPr>
          <w:rFonts w:ascii="Times New Roman" w:hAnsi="Times New Roman" w:cs="Times New Roman"/>
          <w:sz w:val="24"/>
          <w:szCs w:val="24"/>
        </w:rPr>
        <w:t>Menguji</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seluruh</w:t>
      </w:r>
      <w:proofErr w:type="spellEnd"/>
      <w:r w:rsidRPr="00FF7574">
        <w:rPr>
          <w:rFonts w:ascii="Times New Roman" w:hAnsi="Times New Roman" w:cs="Times New Roman"/>
          <w:sz w:val="24"/>
          <w:szCs w:val="24"/>
        </w:rPr>
        <w:t xml:space="preserve"> </w:t>
      </w:r>
      <w:proofErr w:type="spellStart"/>
      <w:r w:rsidRPr="00FF7574">
        <w:rPr>
          <w:rFonts w:ascii="Times New Roman" w:hAnsi="Times New Roman" w:cs="Times New Roman"/>
          <w:sz w:val="24"/>
          <w:szCs w:val="24"/>
        </w:rPr>
        <w:t>layanan</w:t>
      </w:r>
      <w:proofErr w:type="spellEnd"/>
      <w:r w:rsidRPr="00FF7574">
        <w:rPr>
          <w:rFonts w:ascii="Times New Roman" w:hAnsi="Times New Roman" w:cs="Times New Roman"/>
          <w:sz w:val="24"/>
          <w:szCs w:val="24"/>
        </w:rPr>
        <w:t xml:space="preserve"> </w:t>
      </w:r>
      <w:r w:rsidR="00F64331" w:rsidRPr="00FF7574">
        <w:rPr>
          <w:rFonts w:ascii="Times New Roman" w:hAnsi="Times New Roman" w:cs="Times New Roman"/>
          <w:sz w:val="24"/>
          <w:szCs w:val="24"/>
        </w:rPr>
        <w:t>service</w:t>
      </w:r>
    </w:p>
    <w:p w14:paraId="1ECB56D8" w14:textId="77777777" w:rsidR="00950B51" w:rsidRDefault="00950B51">
      <w:pPr>
        <w:rPr>
          <w:rFonts w:ascii="Times New Roman" w:hAnsi="Times New Roman" w:cs="Times New Roman"/>
          <w:sz w:val="24"/>
          <w:szCs w:val="24"/>
        </w:rPr>
      </w:pPr>
    </w:p>
    <w:p w14:paraId="25FD91C1" w14:textId="176AAD22" w:rsidR="00950B51" w:rsidRDefault="00950B51">
      <w:pPr>
        <w:rPr>
          <w:rFonts w:ascii="Times New Roman" w:hAnsi="Times New Roman" w:cs="Times New Roman"/>
          <w:sz w:val="24"/>
          <w:szCs w:val="24"/>
        </w:rPr>
      </w:pPr>
      <w:proofErr w:type="spellStart"/>
      <w:r>
        <w:rPr>
          <w:rFonts w:ascii="Times New Roman" w:hAnsi="Times New Roman" w:cs="Times New Roman"/>
          <w:sz w:val="24"/>
          <w:szCs w:val="24"/>
        </w:rPr>
        <w:t>Menguji</w:t>
      </w:r>
      <w:proofErr w:type="spellEnd"/>
      <w:r>
        <w:rPr>
          <w:rFonts w:ascii="Times New Roman" w:hAnsi="Times New Roman" w:cs="Times New Roman"/>
          <w:sz w:val="24"/>
          <w:szCs w:val="24"/>
        </w:rPr>
        <w:t xml:space="preserve"> Layanan NGINX, MYSQL, dan SAMBA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systemctl</w:t>
      </w:r>
      <w:proofErr w:type="spellEnd"/>
    </w:p>
    <w:p w14:paraId="7204D701" w14:textId="79592158" w:rsidR="00723A32" w:rsidRDefault="00723A32">
      <w:pPr>
        <w:rPr>
          <w:rFonts w:ascii="Times New Roman" w:hAnsi="Times New Roman" w:cs="Times New Roman"/>
          <w:sz w:val="24"/>
          <w:szCs w:val="24"/>
        </w:rPr>
      </w:pPr>
      <w:r w:rsidRPr="00723A32">
        <w:rPr>
          <w:rFonts w:ascii="Times New Roman" w:hAnsi="Times New Roman" w:cs="Times New Roman"/>
          <w:noProof/>
          <w:sz w:val="24"/>
          <w:szCs w:val="24"/>
        </w:rPr>
        <w:drawing>
          <wp:inline distT="0" distB="0" distL="0" distR="0" wp14:anchorId="6B6114E4" wp14:editId="6BE7909F">
            <wp:extent cx="5486400" cy="3546475"/>
            <wp:effectExtent l="0" t="0" r="0" b="0"/>
            <wp:docPr id="3807393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39383" name=""/>
                    <pic:cNvPicPr/>
                  </pic:nvPicPr>
                  <pic:blipFill>
                    <a:blip r:embed="rId16"/>
                    <a:stretch>
                      <a:fillRect/>
                    </a:stretch>
                  </pic:blipFill>
                  <pic:spPr>
                    <a:xfrm>
                      <a:off x="0" y="0"/>
                      <a:ext cx="5486400" cy="3546475"/>
                    </a:xfrm>
                    <a:prstGeom prst="rect">
                      <a:avLst/>
                    </a:prstGeom>
                  </pic:spPr>
                </pic:pic>
              </a:graphicData>
            </a:graphic>
          </wp:inline>
        </w:drawing>
      </w:r>
    </w:p>
    <w:p w14:paraId="0B7D9E12" w14:textId="77777777" w:rsidR="00723A32" w:rsidRDefault="00723A32">
      <w:pPr>
        <w:rPr>
          <w:rFonts w:ascii="Times New Roman" w:hAnsi="Times New Roman" w:cs="Times New Roman"/>
          <w:sz w:val="24"/>
          <w:szCs w:val="24"/>
        </w:rPr>
      </w:pPr>
    </w:p>
    <w:p w14:paraId="5CCBB5BD" w14:textId="3145258E" w:rsidR="00723A32" w:rsidRDefault="00723A32">
      <w:pPr>
        <w:rPr>
          <w:rFonts w:ascii="Times New Roman" w:hAnsi="Times New Roman" w:cs="Times New Roman"/>
          <w:sz w:val="24"/>
          <w:szCs w:val="24"/>
        </w:rPr>
      </w:pPr>
      <w:r>
        <w:rPr>
          <w:rFonts w:ascii="Times New Roman" w:hAnsi="Times New Roman" w:cs="Times New Roman"/>
          <w:sz w:val="24"/>
          <w:szCs w:val="24"/>
        </w:rPr>
        <w:t>Folder IP</w:t>
      </w:r>
      <w:r w:rsidR="00950B51">
        <w:rPr>
          <w:rFonts w:ascii="Times New Roman" w:hAnsi="Times New Roman" w:cs="Times New Roman"/>
          <w:sz w:val="24"/>
          <w:szCs w:val="24"/>
        </w:rPr>
        <w:t xml:space="preserve"> server </w:t>
      </w:r>
      <w:proofErr w:type="spellStart"/>
      <w:r w:rsidR="00950B51">
        <w:rPr>
          <w:rFonts w:ascii="Times New Roman" w:hAnsi="Times New Roman" w:cs="Times New Roman"/>
          <w:sz w:val="24"/>
          <w:szCs w:val="24"/>
        </w:rPr>
        <w:t>berhasi</w:t>
      </w:r>
      <w:proofErr w:type="spellEnd"/>
      <w:r w:rsidR="00950B51">
        <w:rPr>
          <w:rFonts w:ascii="Times New Roman" w:hAnsi="Times New Roman" w:cs="Times New Roman"/>
          <w:sz w:val="24"/>
          <w:szCs w:val="24"/>
        </w:rPr>
        <w:t xml:space="preserve"> </w:t>
      </w:r>
      <w:proofErr w:type="spellStart"/>
      <w:r w:rsidR="00950B51">
        <w:rPr>
          <w:rFonts w:ascii="Times New Roman" w:hAnsi="Times New Roman" w:cs="Times New Roman"/>
          <w:sz w:val="24"/>
          <w:szCs w:val="24"/>
        </w:rPr>
        <w:t>dibuka</w:t>
      </w:r>
      <w:proofErr w:type="spellEnd"/>
      <w:r w:rsidR="00950B51">
        <w:rPr>
          <w:rFonts w:ascii="Times New Roman" w:hAnsi="Times New Roman" w:cs="Times New Roman"/>
          <w:sz w:val="24"/>
          <w:szCs w:val="24"/>
        </w:rPr>
        <w:t xml:space="preserve"> </w:t>
      </w:r>
      <w:proofErr w:type="spellStart"/>
      <w:r w:rsidR="00950B51">
        <w:rPr>
          <w:rFonts w:ascii="Times New Roman" w:hAnsi="Times New Roman" w:cs="Times New Roman"/>
          <w:sz w:val="24"/>
          <w:szCs w:val="24"/>
        </w:rPr>
        <w:t>dari</w:t>
      </w:r>
      <w:proofErr w:type="spellEnd"/>
      <w:r w:rsidR="00950B51">
        <w:rPr>
          <w:rFonts w:ascii="Times New Roman" w:hAnsi="Times New Roman" w:cs="Times New Roman"/>
          <w:sz w:val="24"/>
          <w:szCs w:val="24"/>
        </w:rPr>
        <w:t xml:space="preserve"> windows</w:t>
      </w:r>
    </w:p>
    <w:p w14:paraId="3628920D" w14:textId="17276ADA" w:rsidR="00723A32" w:rsidRDefault="00723A32">
      <w:pPr>
        <w:rPr>
          <w:rFonts w:ascii="Times New Roman" w:hAnsi="Times New Roman" w:cs="Times New Roman"/>
          <w:sz w:val="24"/>
          <w:szCs w:val="24"/>
        </w:rPr>
      </w:pPr>
      <w:r w:rsidRPr="00FF7574">
        <w:rPr>
          <w:rFonts w:ascii="Times New Roman" w:hAnsi="Times New Roman" w:cs="Times New Roman"/>
          <w:noProof/>
          <w:sz w:val="24"/>
          <w:szCs w:val="24"/>
        </w:rPr>
        <w:drawing>
          <wp:inline distT="0" distB="0" distL="0" distR="0" wp14:anchorId="3FC50A9A" wp14:editId="5E3AE17E">
            <wp:extent cx="5486400" cy="1097280"/>
            <wp:effectExtent l="0" t="0" r="0" b="7620"/>
            <wp:docPr id="3890535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53568" name=""/>
                    <pic:cNvPicPr/>
                  </pic:nvPicPr>
                  <pic:blipFill>
                    <a:blip r:embed="rId17"/>
                    <a:stretch>
                      <a:fillRect/>
                    </a:stretch>
                  </pic:blipFill>
                  <pic:spPr>
                    <a:xfrm>
                      <a:off x="0" y="0"/>
                      <a:ext cx="5486400" cy="1097280"/>
                    </a:xfrm>
                    <a:prstGeom prst="rect">
                      <a:avLst/>
                    </a:prstGeom>
                  </pic:spPr>
                </pic:pic>
              </a:graphicData>
            </a:graphic>
          </wp:inline>
        </w:drawing>
      </w:r>
    </w:p>
    <w:p w14:paraId="03487CB9" w14:textId="77777777" w:rsidR="00723A32" w:rsidRPr="00FF7574" w:rsidRDefault="00723A32">
      <w:pPr>
        <w:rPr>
          <w:rFonts w:ascii="Times New Roman" w:hAnsi="Times New Roman" w:cs="Times New Roman"/>
          <w:sz w:val="24"/>
          <w:szCs w:val="24"/>
        </w:rPr>
      </w:pPr>
    </w:p>
    <w:p w14:paraId="6F4E9F0C" w14:textId="3721470C" w:rsidR="00F64331" w:rsidRPr="00FF7574" w:rsidRDefault="00F64331">
      <w:pPr>
        <w:rPr>
          <w:rFonts w:ascii="Times New Roman" w:hAnsi="Times New Roman" w:cs="Times New Roman"/>
          <w:sz w:val="24"/>
          <w:szCs w:val="24"/>
        </w:rPr>
      </w:pPr>
    </w:p>
    <w:p w14:paraId="137EBFF6"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BAB V - Hasil Praktikum</w:t>
      </w:r>
    </w:p>
    <w:p w14:paraId="0097024F" w14:textId="77777777"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 xml:space="preserve">Seluruh layanan server berhasil diimplementasikan dan diuji. Web Server menggunakan Nginx, Database Server menggunakan MySQL, File Server menggunakan Samba, serta </w:t>
      </w:r>
      <w:r w:rsidRPr="00FF7574">
        <w:rPr>
          <w:rFonts w:ascii="Times New Roman" w:hAnsi="Times New Roman" w:cs="Times New Roman"/>
          <w:sz w:val="24"/>
          <w:szCs w:val="24"/>
        </w:rPr>
        <w:lastRenderedPageBreak/>
        <w:t>Backup Server menggunakan Rsync dapat berjalan sesuai fungsi. Tambahkan screenshot pada setiap tahapan praktikum sebagai bukti implementasi.</w:t>
      </w:r>
    </w:p>
    <w:p w14:paraId="3C403E2E"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BAB VI - Kesimpulan</w:t>
      </w:r>
    </w:p>
    <w:p w14:paraId="079E4E5F" w14:textId="77777777"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Deployment server layanan internal berhasil dilaksanakan menggunakan Ubuntu Server. Konfigurasi layanan Nginx, MySQL, Samba, dan Rsync menunjukkan bahwa server mampu menyediakan layanan web, database, file sharing, serta backup data dengan baik.</w:t>
      </w:r>
    </w:p>
    <w:p w14:paraId="5F31416A" w14:textId="77777777" w:rsidR="001612A7" w:rsidRPr="00FF7574" w:rsidRDefault="00000000">
      <w:pPr>
        <w:pStyle w:val="Heading2"/>
        <w:rPr>
          <w:rFonts w:ascii="Times New Roman" w:hAnsi="Times New Roman" w:cs="Times New Roman"/>
          <w:color w:val="auto"/>
          <w:sz w:val="24"/>
          <w:szCs w:val="24"/>
        </w:rPr>
      </w:pPr>
      <w:r w:rsidRPr="00FF7574">
        <w:rPr>
          <w:rFonts w:ascii="Times New Roman" w:hAnsi="Times New Roman" w:cs="Times New Roman"/>
          <w:color w:val="auto"/>
          <w:sz w:val="24"/>
          <w:szCs w:val="24"/>
        </w:rPr>
        <w:t>Daftar Pustaka</w:t>
      </w:r>
    </w:p>
    <w:p w14:paraId="7329252C" w14:textId="325BD8A4" w:rsidR="001612A7" w:rsidRPr="00FF7574" w:rsidRDefault="00000000">
      <w:pPr>
        <w:rPr>
          <w:rFonts w:ascii="Times New Roman" w:hAnsi="Times New Roman" w:cs="Times New Roman"/>
          <w:sz w:val="24"/>
          <w:szCs w:val="24"/>
        </w:rPr>
      </w:pPr>
      <w:r w:rsidRPr="00FF7574">
        <w:rPr>
          <w:rFonts w:ascii="Times New Roman" w:hAnsi="Times New Roman" w:cs="Times New Roman"/>
          <w:sz w:val="24"/>
          <w:szCs w:val="24"/>
        </w:rPr>
        <w:t>1. Ubuntu Server Documentation</w:t>
      </w:r>
      <w:r w:rsidRPr="00FF7574">
        <w:rPr>
          <w:rFonts w:ascii="Times New Roman" w:hAnsi="Times New Roman" w:cs="Times New Roman"/>
          <w:sz w:val="24"/>
          <w:szCs w:val="24"/>
        </w:rPr>
        <w:br/>
        <w:t>2. Nginx Documentation</w:t>
      </w:r>
      <w:r w:rsidRPr="00FF7574">
        <w:rPr>
          <w:rFonts w:ascii="Times New Roman" w:hAnsi="Times New Roman" w:cs="Times New Roman"/>
          <w:sz w:val="24"/>
          <w:szCs w:val="24"/>
        </w:rPr>
        <w:br/>
        <w:t>3. MySQL Reference Manual</w:t>
      </w:r>
      <w:r w:rsidRPr="00FF7574">
        <w:rPr>
          <w:rFonts w:ascii="Times New Roman" w:hAnsi="Times New Roman" w:cs="Times New Roman"/>
          <w:sz w:val="24"/>
          <w:szCs w:val="24"/>
        </w:rPr>
        <w:br/>
        <w:t>4. Samba Documentation</w:t>
      </w:r>
      <w:r w:rsidRPr="00FF7574">
        <w:rPr>
          <w:rFonts w:ascii="Times New Roman" w:hAnsi="Times New Roman" w:cs="Times New Roman"/>
          <w:sz w:val="24"/>
          <w:szCs w:val="24"/>
        </w:rPr>
        <w:br/>
        <w:t xml:space="preserve">5. </w:t>
      </w:r>
      <w:proofErr w:type="spellStart"/>
      <w:r w:rsidRPr="00FF7574">
        <w:rPr>
          <w:rFonts w:ascii="Times New Roman" w:hAnsi="Times New Roman" w:cs="Times New Roman"/>
          <w:sz w:val="24"/>
          <w:szCs w:val="24"/>
        </w:rPr>
        <w:t>Rsync</w:t>
      </w:r>
      <w:proofErr w:type="spellEnd"/>
      <w:r w:rsidRPr="00FF7574">
        <w:rPr>
          <w:rFonts w:ascii="Times New Roman" w:hAnsi="Times New Roman" w:cs="Times New Roman"/>
          <w:sz w:val="24"/>
          <w:szCs w:val="24"/>
        </w:rPr>
        <w:t xml:space="preserve"> Documentation</w:t>
      </w:r>
    </w:p>
    <w:sectPr w:rsidR="001612A7" w:rsidRPr="00FF75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0F48B6"/>
    <w:multiLevelType w:val="hybridMultilevel"/>
    <w:tmpl w:val="57E44F64"/>
    <w:lvl w:ilvl="0" w:tplc="24A43496">
      <w:start w:val="1"/>
      <w:numFmt w:val="decimal"/>
      <w:lvlText w:val="%1."/>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AAD8CE">
      <w:start w:val="1"/>
      <w:numFmt w:val="lowerLetter"/>
      <w:lvlText w:val="%2"/>
      <w:lvlJc w:val="left"/>
      <w:pPr>
        <w:ind w:left="2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B49E1E">
      <w:start w:val="1"/>
      <w:numFmt w:val="lowerRoman"/>
      <w:lvlText w:val="%3"/>
      <w:lvlJc w:val="left"/>
      <w:pPr>
        <w:ind w:left="3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B6B1BE">
      <w:start w:val="1"/>
      <w:numFmt w:val="decimal"/>
      <w:lvlText w:val="%4"/>
      <w:lvlJc w:val="left"/>
      <w:pPr>
        <w:ind w:left="42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FC9EEE">
      <w:start w:val="1"/>
      <w:numFmt w:val="lowerLetter"/>
      <w:lvlText w:val="%5"/>
      <w:lvlJc w:val="left"/>
      <w:pPr>
        <w:ind w:left="4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96FD68">
      <w:start w:val="1"/>
      <w:numFmt w:val="lowerRoman"/>
      <w:lvlText w:val="%6"/>
      <w:lvlJc w:val="left"/>
      <w:pPr>
        <w:ind w:left="5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0A8EF0">
      <w:start w:val="1"/>
      <w:numFmt w:val="decimal"/>
      <w:lvlText w:val="%7"/>
      <w:lvlJc w:val="left"/>
      <w:pPr>
        <w:ind w:left="6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F0D0F0">
      <w:start w:val="1"/>
      <w:numFmt w:val="lowerLetter"/>
      <w:lvlText w:val="%8"/>
      <w:lvlJc w:val="left"/>
      <w:pPr>
        <w:ind w:left="7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EA6EA0">
      <w:start w:val="1"/>
      <w:numFmt w:val="lowerRoman"/>
      <w:lvlText w:val="%9"/>
      <w:lvlJc w:val="left"/>
      <w:pPr>
        <w:ind w:left="7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65F53F5"/>
    <w:multiLevelType w:val="hybridMultilevel"/>
    <w:tmpl w:val="61C4353E"/>
    <w:lvl w:ilvl="0" w:tplc="09124C60">
      <w:start w:val="1"/>
      <w:numFmt w:val="decimal"/>
      <w:lvlText w:val="%1."/>
      <w:lvlJc w:val="left"/>
      <w:pPr>
        <w:ind w:left="2300" w:hanging="360"/>
      </w:pPr>
      <w:rPr>
        <w:rFonts w:hint="default"/>
      </w:rPr>
    </w:lvl>
    <w:lvl w:ilvl="1" w:tplc="04210019" w:tentative="1">
      <w:start w:val="1"/>
      <w:numFmt w:val="lowerLetter"/>
      <w:lvlText w:val="%2."/>
      <w:lvlJc w:val="left"/>
      <w:pPr>
        <w:ind w:left="3020" w:hanging="360"/>
      </w:pPr>
    </w:lvl>
    <w:lvl w:ilvl="2" w:tplc="0421001B" w:tentative="1">
      <w:start w:val="1"/>
      <w:numFmt w:val="lowerRoman"/>
      <w:lvlText w:val="%3."/>
      <w:lvlJc w:val="right"/>
      <w:pPr>
        <w:ind w:left="3740" w:hanging="180"/>
      </w:pPr>
    </w:lvl>
    <w:lvl w:ilvl="3" w:tplc="0421000F" w:tentative="1">
      <w:start w:val="1"/>
      <w:numFmt w:val="decimal"/>
      <w:lvlText w:val="%4."/>
      <w:lvlJc w:val="left"/>
      <w:pPr>
        <w:ind w:left="4460" w:hanging="360"/>
      </w:pPr>
    </w:lvl>
    <w:lvl w:ilvl="4" w:tplc="04210019" w:tentative="1">
      <w:start w:val="1"/>
      <w:numFmt w:val="lowerLetter"/>
      <w:lvlText w:val="%5."/>
      <w:lvlJc w:val="left"/>
      <w:pPr>
        <w:ind w:left="5180" w:hanging="360"/>
      </w:pPr>
    </w:lvl>
    <w:lvl w:ilvl="5" w:tplc="0421001B" w:tentative="1">
      <w:start w:val="1"/>
      <w:numFmt w:val="lowerRoman"/>
      <w:lvlText w:val="%6."/>
      <w:lvlJc w:val="right"/>
      <w:pPr>
        <w:ind w:left="5900" w:hanging="180"/>
      </w:pPr>
    </w:lvl>
    <w:lvl w:ilvl="6" w:tplc="0421000F" w:tentative="1">
      <w:start w:val="1"/>
      <w:numFmt w:val="decimal"/>
      <w:lvlText w:val="%7."/>
      <w:lvlJc w:val="left"/>
      <w:pPr>
        <w:ind w:left="6620" w:hanging="360"/>
      </w:pPr>
    </w:lvl>
    <w:lvl w:ilvl="7" w:tplc="04210019" w:tentative="1">
      <w:start w:val="1"/>
      <w:numFmt w:val="lowerLetter"/>
      <w:lvlText w:val="%8."/>
      <w:lvlJc w:val="left"/>
      <w:pPr>
        <w:ind w:left="7340" w:hanging="360"/>
      </w:pPr>
    </w:lvl>
    <w:lvl w:ilvl="8" w:tplc="0421001B" w:tentative="1">
      <w:start w:val="1"/>
      <w:numFmt w:val="lowerRoman"/>
      <w:lvlText w:val="%9."/>
      <w:lvlJc w:val="right"/>
      <w:pPr>
        <w:ind w:left="8060" w:hanging="180"/>
      </w:pPr>
    </w:lvl>
  </w:abstractNum>
  <w:abstractNum w:abstractNumId="11" w15:restartNumberingAfterBreak="0">
    <w:nsid w:val="2BCB4F88"/>
    <w:multiLevelType w:val="hybridMultilevel"/>
    <w:tmpl w:val="0C403BF4"/>
    <w:lvl w:ilvl="0" w:tplc="70B67B28">
      <w:start w:val="1"/>
      <w:numFmt w:val="decimal"/>
      <w:lvlText w:val="%1."/>
      <w:lvlJc w:val="left"/>
      <w:pPr>
        <w:ind w:left="2300" w:hanging="360"/>
      </w:pPr>
      <w:rPr>
        <w:rFonts w:hint="default"/>
      </w:rPr>
    </w:lvl>
    <w:lvl w:ilvl="1" w:tplc="04210019" w:tentative="1">
      <w:start w:val="1"/>
      <w:numFmt w:val="lowerLetter"/>
      <w:lvlText w:val="%2."/>
      <w:lvlJc w:val="left"/>
      <w:pPr>
        <w:ind w:left="3020" w:hanging="360"/>
      </w:pPr>
    </w:lvl>
    <w:lvl w:ilvl="2" w:tplc="0421001B" w:tentative="1">
      <w:start w:val="1"/>
      <w:numFmt w:val="lowerRoman"/>
      <w:lvlText w:val="%3."/>
      <w:lvlJc w:val="right"/>
      <w:pPr>
        <w:ind w:left="3740" w:hanging="180"/>
      </w:pPr>
    </w:lvl>
    <w:lvl w:ilvl="3" w:tplc="0421000F" w:tentative="1">
      <w:start w:val="1"/>
      <w:numFmt w:val="decimal"/>
      <w:lvlText w:val="%4."/>
      <w:lvlJc w:val="left"/>
      <w:pPr>
        <w:ind w:left="4460" w:hanging="360"/>
      </w:pPr>
    </w:lvl>
    <w:lvl w:ilvl="4" w:tplc="04210019" w:tentative="1">
      <w:start w:val="1"/>
      <w:numFmt w:val="lowerLetter"/>
      <w:lvlText w:val="%5."/>
      <w:lvlJc w:val="left"/>
      <w:pPr>
        <w:ind w:left="5180" w:hanging="360"/>
      </w:pPr>
    </w:lvl>
    <w:lvl w:ilvl="5" w:tplc="0421001B" w:tentative="1">
      <w:start w:val="1"/>
      <w:numFmt w:val="lowerRoman"/>
      <w:lvlText w:val="%6."/>
      <w:lvlJc w:val="right"/>
      <w:pPr>
        <w:ind w:left="5900" w:hanging="180"/>
      </w:pPr>
    </w:lvl>
    <w:lvl w:ilvl="6" w:tplc="0421000F" w:tentative="1">
      <w:start w:val="1"/>
      <w:numFmt w:val="decimal"/>
      <w:lvlText w:val="%7."/>
      <w:lvlJc w:val="left"/>
      <w:pPr>
        <w:ind w:left="6620" w:hanging="360"/>
      </w:pPr>
    </w:lvl>
    <w:lvl w:ilvl="7" w:tplc="04210019" w:tentative="1">
      <w:start w:val="1"/>
      <w:numFmt w:val="lowerLetter"/>
      <w:lvlText w:val="%8."/>
      <w:lvlJc w:val="left"/>
      <w:pPr>
        <w:ind w:left="7340" w:hanging="360"/>
      </w:pPr>
    </w:lvl>
    <w:lvl w:ilvl="8" w:tplc="0421001B" w:tentative="1">
      <w:start w:val="1"/>
      <w:numFmt w:val="lowerRoman"/>
      <w:lvlText w:val="%9."/>
      <w:lvlJc w:val="right"/>
      <w:pPr>
        <w:ind w:left="8060" w:hanging="180"/>
      </w:pPr>
    </w:lvl>
  </w:abstractNum>
  <w:num w:numId="1" w16cid:durableId="1902013006">
    <w:abstractNumId w:val="8"/>
  </w:num>
  <w:num w:numId="2" w16cid:durableId="609363582">
    <w:abstractNumId w:val="6"/>
  </w:num>
  <w:num w:numId="3" w16cid:durableId="133913758">
    <w:abstractNumId w:val="5"/>
  </w:num>
  <w:num w:numId="4" w16cid:durableId="941184494">
    <w:abstractNumId w:val="4"/>
  </w:num>
  <w:num w:numId="5" w16cid:durableId="19669488">
    <w:abstractNumId w:val="7"/>
  </w:num>
  <w:num w:numId="6" w16cid:durableId="1486819660">
    <w:abstractNumId w:val="3"/>
  </w:num>
  <w:num w:numId="7" w16cid:durableId="1387335019">
    <w:abstractNumId w:val="2"/>
  </w:num>
  <w:num w:numId="8" w16cid:durableId="1896693395">
    <w:abstractNumId w:val="1"/>
  </w:num>
  <w:num w:numId="9" w16cid:durableId="799105466">
    <w:abstractNumId w:val="0"/>
  </w:num>
  <w:num w:numId="10" w16cid:durableId="792748355">
    <w:abstractNumId w:val="9"/>
  </w:num>
  <w:num w:numId="11" w16cid:durableId="264532930">
    <w:abstractNumId w:val="11"/>
  </w:num>
  <w:num w:numId="12" w16cid:durableId="801114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2A7"/>
    <w:rsid w:val="001B3966"/>
    <w:rsid w:val="0029639D"/>
    <w:rsid w:val="002D11F8"/>
    <w:rsid w:val="00326F90"/>
    <w:rsid w:val="004556E9"/>
    <w:rsid w:val="00542055"/>
    <w:rsid w:val="00723A32"/>
    <w:rsid w:val="00771FE2"/>
    <w:rsid w:val="007F3516"/>
    <w:rsid w:val="00950B51"/>
    <w:rsid w:val="00AA1D8D"/>
    <w:rsid w:val="00AE3665"/>
    <w:rsid w:val="00B47730"/>
    <w:rsid w:val="00C63B04"/>
    <w:rsid w:val="00CB0664"/>
    <w:rsid w:val="00D21D7B"/>
    <w:rsid w:val="00D57454"/>
    <w:rsid w:val="00D866B8"/>
    <w:rsid w:val="00E949DB"/>
    <w:rsid w:val="00F64331"/>
    <w:rsid w:val="00FC693F"/>
    <w:rsid w:val="00FF7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49DA1"/>
  <w14:defaultImageDpi w14:val="300"/>
  <w15:docId w15:val="{41050004-F4DA-4F0D-B045-9DDD4CFD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panji praptama</cp:lastModifiedBy>
  <cp:revision>6</cp:revision>
  <dcterms:created xsi:type="dcterms:W3CDTF">2026-06-30T09:42:00Z</dcterms:created>
  <dcterms:modified xsi:type="dcterms:W3CDTF">2026-06-30T10:00:00Z</dcterms:modified>
  <cp:category/>
</cp:coreProperties>
</file>